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16F3" w:rsidRDefault="009E11DF">
      <w:pPr>
        <w:pStyle w:val="Heading1"/>
      </w:pPr>
      <w:r>
        <w:t>AI, ML, DL, LLM, Transformer Inte</w:t>
      </w:r>
      <w:r w:rsidR="008C1551">
        <w:t xml:space="preserve">rview Questions </w:t>
      </w:r>
      <w:bookmarkStart w:id="0" w:name="_GoBack"/>
      <w:bookmarkEnd w:id="0"/>
    </w:p>
    <w:p w:rsidR="005716F3" w:rsidRDefault="009E11DF">
      <w:r>
        <w:t>1. Why do we still need humans if AI is so powerful?</w:t>
      </w:r>
    </w:p>
    <w:p w:rsidR="005716F3" w:rsidRDefault="009E11DF">
      <w:r>
        <w:t>2. Can a rule-based system be considered AI?</w:t>
      </w:r>
    </w:p>
    <w:p w:rsidR="005716F3" w:rsidRDefault="009E11DF">
      <w:r>
        <w:t>3. Should AI be used for every business problem? Why?</w:t>
      </w:r>
    </w:p>
    <w:p w:rsidR="005716F3" w:rsidRDefault="009E11DF">
      <w:r>
        <w:t xml:space="preserve">4. Why did AI become successful only </w:t>
      </w:r>
      <w:r>
        <w:t>recently?</w:t>
      </w:r>
    </w:p>
    <w:p w:rsidR="005716F3" w:rsidRDefault="009E11DF">
      <w:r>
        <w:t>5. If ChatGPT gives a wrong answer, is AI failing?</w:t>
      </w:r>
    </w:p>
    <w:p w:rsidR="005716F3" w:rsidRDefault="009E11DF">
      <w:r>
        <w:t>6. What is the biggest challenge in AI today?</w:t>
      </w:r>
    </w:p>
    <w:p w:rsidR="005716F3" w:rsidRDefault="009E11DF">
      <w:r>
        <w:t>7. Why do we split data into training and testing datasets?</w:t>
      </w:r>
    </w:p>
    <w:p w:rsidR="005716F3" w:rsidRDefault="009E11DF">
      <w:r>
        <w:t>8. Which is more dangerous: overfitting or underfitting?</w:t>
      </w:r>
    </w:p>
    <w:p w:rsidR="005716F3" w:rsidRDefault="009E11DF">
      <w:r>
        <w:t xml:space="preserve">9. Can more data always improve </w:t>
      </w:r>
      <w:r>
        <w:t>model accuracy?</w:t>
      </w:r>
    </w:p>
    <w:p w:rsidR="005716F3" w:rsidRDefault="009E11DF">
      <w:r>
        <w:t>10. Why is feature engineering important?</w:t>
      </w:r>
    </w:p>
    <w:p w:rsidR="005716F3" w:rsidRDefault="009E11DF">
      <w:r>
        <w:t>11. Would you choose 95% accuracy or 85% stable accuracy in production?</w:t>
      </w:r>
    </w:p>
    <w:p w:rsidR="005716F3" w:rsidRDefault="009E11DF">
      <w:r>
        <w:t>12. Why might a simpler model outperform a complex model?</w:t>
      </w:r>
    </w:p>
    <w:p w:rsidR="005716F3" w:rsidRDefault="009E11DF">
      <w:r>
        <w:t>13. Why might a model work for Indian customers but fail for US cust</w:t>
      </w:r>
      <w:r>
        <w:t>omers?</w:t>
      </w:r>
    </w:p>
    <w:p w:rsidR="005716F3" w:rsidRDefault="009E11DF">
      <w:r>
        <w:t>14. Why do many ML projects fail?</w:t>
      </w:r>
    </w:p>
    <w:p w:rsidR="005716F3" w:rsidRDefault="009E11DF">
      <w:r>
        <w:t>15. What matters more: algorithm or data?</w:t>
      </w:r>
    </w:p>
    <w:p w:rsidR="005716F3" w:rsidRDefault="009E11DF">
      <w:r>
        <w:t>16. Why not use Deep Learning for house price prediction?</w:t>
      </w:r>
    </w:p>
    <w:p w:rsidR="005716F3" w:rsidRDefault="009E11DF">
      <w:r>
        <w:t>17. When should we choose Deep Learning over Machine Learning?</w:t>
      </w:r>
    </w:p>
    <w:p w:rsidR="005716F3" w:rsidRDefault="009E11DF">
      <w:r>
        <w:t>18. Why does Deep Learning require GPUs?</w:t>
      </w:r>
    </w:p>
    <w:p w:rsidR="005716F3" w:rsidRDefault="009E11DF">
      <w:r>
        <w:t>19. If Deep</w:t>
      </w:r>
      <w:r>
        <w:t xml:space="preserve"> Learning is powerful, why do companies still use Machine Learning?</w:t>
      </w:r>
    </w:p>
    <w:p w:rsidR="005716F3" w:rsidRDefault="009E11DF">
      <w:r>
        <w:t>20. Why does Deep Learning require large datasets?</w:t>
      </w:r>
    </w:p>
    <w:p w:rsidR="005716F3" w:rsidRDefault="009E11DF">
      <w:r>
        <w:t>21. Why can Deep Learning recognize faces better than traditional ML?</w:t>
      </w:r>
    </w:p>
    <w:p w:rsidR="005716F3" w:rsidRDefault="009E11DF">
      <w:r>
        <w:t>22. What is the biggest limitation of Deep Learning?</w:t>
      </w:r>
    </w:p>
    <w:p w:rsidR="005716F3" w:rsidRDefault="009E11DF">
      <w:r>
        <w:t xml:space="preserve">23. Would you </w:t>
      </w:r>
      <w:r>
        <w:t>use Deep Learning for a dataset with 500 records and 50 features?</w:t>
      </w:r>
    </w:p>
    <w:p w:rsidR="005716F3" w:rsidRDefault="009E11DF">
      <w:r>
        <w:t>24. Would you use Regression for a dataset containing 20 million images?</w:t>
      </w:r>
    </w:p>
    <w:p w:rsidR="005716F3" w:rsidRDefault="009E11DF">
      <w:r>
        <w:lastRenderedPageBreak/>
        <w:t>25. Is every AI system based on Machine Learning?</w:t>
      </w:r>
    </w:p>
    <w:p w:rsidR="005716F3" w:rsidRDefault="009E11DF">
      <w:r>
        <w:t>26. Is every Machine Learning model a Deep Learning model?</w:t>
      </w:r>
    </w:p>
    <w:p w:rsidR="005716F3" w:rsidRDefault="009E11DF">
      <w:r>
        <w:t>27. Whic</w:t>
      </w:r>
      <w:r>
        <w:t>h requires more data: AI, ML, or DL?</w:t>
      </w:r>
    </w:p>
    <w:p w:rsidR="005716F3" w:rsidRDefault="009E11DF">
      <w:r>
        <w:t>28. Which requires more computing power: AI, ML, or DL?</w:t>
      </w:r>
    </w:p>
    <w:p w:rsidR="005716F3" w:rsidRDefault="009E11DF">
      <w:r>
        <w:t>29. Which is easiest to explain to business stakeholders: AI, ML, or DL?</w:t>
      </w:r>
    </w:p>
    <w:p w:rsidR="005716F3" w:rsidRDefault="009E11DF">
      <w:r>
        <w:t>30. A company has 500 customer records and wants to predict customer churn. Which approach</w:t>
      </w:r>
      <w:r>
        <w:t xml:space="preserve"> would you choose?</w:t>
      </w:r>
    </w:p>
    <w:p w:rsidR="005716F3" w:rsidRDefault="009E11DF">
      <w:r>
        <w:t>31. Your model achieves 95% training accuracy and 60% testing accuracy. What is happening?</w:t>
      </w:r>
    </w:p>
    <w:p w:rsidR="005716F3" w:rsidRDefault="009E11DF">
      <w:r>
        <w:t>32. Your model achieves 55% training accuracy and 50% testing accuracy. What is happening?</w:t>
      </w:r>
    </w:p>
    <w:p w:rsidR="005716F3" w:rsidRDefault="009E11DF">
      <w:r>
        <w:t>33. Why might a model perform well in training but fail</w:t>
      </w:r>
      <w:r>
        <w:t xml:space="preserve"> in production?</w:t>
      </w:r>
    </w:p>
    <w:p w:rsidR="005716F3" w:rsidRDefault="009E11DF">
      <w:r>
        <w:t>34. Why would fraud detection accuracy drop after a few years in production?</w:t>
      </w:r>
    </w:p>
    <w:p w:rsidR="005716F3" w:rsidRDefault="009E11DF">
      <w:r>
        <w:t>35. Can you build a Deep Learning model using only 100 records?</w:t>
      </w:r>
    </w:p>
    <w:p w:rsidR="005716F3" w:rsidRDefault="009E11DF">
      <w:r>
        <w:t>36. Why can't we use Deep Learning for every problem?</w:t>
      </w:r>
    </w:p>
    <w:p w:rsidR="005716F3" w:rsidRDefault="009E11DF">
      <w:r>
        <w:t>37. A company wants to predict whether a cust</w:t>
      </w:r>
      <w:r>
        <w:t>omer will leave next month. Which algorithm category would you choose?</w:t>
      </w:r>
    </w:p>
    <w:p w:rsidR="005716F3" w:rsidRDefault="009E11DF">
      <w:r>
        <w:t>38. A company wants to predict next month's sales amount. Which algorithm category would you choose?</w:t>
      </w:r>
    </w:p>
    <w:p w:rsidR="005716F3" w:rsidRDefault="009E11DF">
      <w:r>
        <w:t>39. A company wants to identify hidden customer groups. Which algorithm category wou</w:t>
      </w:r>
      <w:r>
        <w:t>ld you choose?</w:t>
      </w:r>
    </w:p>
    <w:p w:rsidR="005716F3" w:rsidRDefault="009E11DF">
      <w:r>
        <w:t>40. Why is Netflix recommendation not a pure classification problem?</w:t>
      </w:r>
    </w:p>
    <w:p w:rsidR="005716F3" w:rsidRDefault="009E11DF">
      <w:r>
        <w:t>41. What is the Cold Start Problem in recommendation systems?</w:t>
      </w:r>
    </w:p>
    <w:p w:rsidR="005716F3" w:rsidRDefault="009E11DF">
      <w:r>
        <w:t>42. Why was CNN chosen for the Google Retina project?</w:t>
      </w:r>
    </w:p>
    <w:p w:rsidR="005716F3" w:rsidRDefault="009E11DF">
      <w:r>
        <w:t>43. Why is ChatGPT considered Deep Learning instead of t</w:t>
      </w:r>
      <w:r>
        <w:t>raditional Machine Learning?</w:t>
      </w:r>
    </w:p>
    <w:p w:rsidR="005716F3" w:rsidRDefault="009E11DF">
      <w:r>
        <w:t>44. If a model has 99% accuracy, can we conclude it is a good model?</w:t>
      </w:r>
    </w:p>
    <w:p w:rsidR="005716F3" w:rsidRDefault="009E11DF">
      <w:r>
        <w:t>45. Will adding more data always improve model performance?</w:t>
      </w:r>
    </w:p>
    <w:p w:rsidR="005716F3" w:rsidRDefault="009E11DF">
      <w:r>
        <w:t>46. Why is data cleaning important before model training?</w:t>
      </w:r>
    </w:p>
    <w:p w:rsidR="005716F3" w:rsidRDefault="009E11DF">
      <w:r>
        <w:lastRenderedPageBreak/>
        <w:t xml:space="preserve">47. What problem occurs when you have 1 </w:t>
      </w:r>
      <w:r>
        <w:t>million cat images and only 50 dog images?</w:t>
      </w:r>
    </w:p>
    <w:p w:rsidR="005716F3" w:rsidRDefault="009E11DF">
      <w:r>
        <w:t>48. For house price prediction, spam detection, customer segmentation, face recognition, and movie recommendation, which approaches would you choose?</w:t>
      </w:r>
    </w:p>
    <w:p w:rsidR="005716F3" w:rsidRDefault="009E11DF">
      <w:r>
        <w:t>49. Would you use ML or DL for a Netflix-scale recommendation e</w:t>
      </w:r>
      <w:r>
        <w:t>ngine?</w:t>
      </w:r>
    </w:p>
    <w:p w:rsidR="005716F3" w:rsidRDefault="009E11DF">
      <w:r>
        <w:t>50. When would you choose AI, ML, and DL respectively?</w:t>
      </w:r>
    </w:p>
    <w:p w:rsidR="005716F3" w:rsidRDefault="009E11DF">
      <w:r>
        <w:t>51. What is an LLM?</w:t>
      </w:r>
    </w:p>
    <w:p w:rsidR="005716F3" w:rsidRDefault="009E11DF">
      <w:r>
        <w:t>52. Why is it called a Large Language Model?</w:t>
      </w:r>
    </w:p>
    <w:p w:rsidR="005716F3" w:rsidRDefault="009E11DF">
      <w:r>
        <w:t>53. What are the major components of LLM architecture?</w:t>
      </w:r>
    </w:p>
    <w:p w:rsidR="005716F3" w:rsidRDefault="009E11DF">
      <w:r>
        <w:t>54. What is tokenization?</w:t>
      </w:r>
    </w:p>
    <w:p w:rsidR="005716F3" w:rsidRDefault="009E11DF">
      <w:r>
        <w:t>55. What are embeddings?</w:t>
      </w:r>
    </w:p>
    <w:p w:rsidR="005716F3" w:rsidRDefault="009E11DF">
      <w:r>
        <w:t xml:space="preserve">56. What is a </w:t>
      </w:r>
      <w:r>
        <w:t>Transformer?</w:t>
      </w:r>
    </w:p>
    <w:p w:rsidR="005716F3" w:rsidRDefault="009E11DF">
      <w:r>
        <w:t>57. Why are Transformers better than older architectures such as LSTM?</w:t>
      </w:r>
    </w:p>
    <w:p w:rsidR="005716F3" w:rsidRDefault="009E11DF">
      <w:r>
        <w:t>58. What is Self-Attention?</w:t>
      </w:r>
    </w:p>
    <w:p w:rsidR="005716F3" w:rsidRDefault="009E11DF">
      <w:r>
        <w:t>59. Why is Self-Attention important?</w:t>
      </w:r>
    </w:p>
    <w:p w:rsidR="005716F3" w:rsidRDefault="009E11DF">
      <w:r>
        <w:t>60. How does Self-Attention help understand context?</w:t>
      </w:r>
    </w:p>
    <w:p w:rsidR="005716F3" w:rsidRDefault="009E11DF">
      <w:r>
        <w:t>61. What is a Transformer Block?</w:t>
      </w:r>
    </w:p>
    <w:p w:rsidR="005716F3" w:rsidRDefault="009E11DF">
      <w:r>
        <w:t xml:space="preserve">62. What is a Feed </w:t>
      </w:r>
      <w:r>
        <w:t>Forward Network (FFN)?</w:t>
      </w:r>
    </w:p>
    <w:p w:rsidR="005716F3" w:rsidRDefault="009E11DF">
      <w:r>
        <w:t>63. Why is FFN required after Self-Attention?</w:t>
      </w:r>
    </w:p>
    <w:p w:rsidR="005716F3" w:rsidRDefault="009E11DF">
      <w:r>
        <w:t>64. What is the difference between Self-Attention and FFN?</w:t>
      </w:r>
    </w:p>
    <w:p w:rsidR="005716F3" w:rsidRDefault="009E11DF">
      <w:r>
        <w:t>65. What happens inside a Transformer Block?</w:t>
      </w:r>
    </w:p>
    <w:p w:rsidR="005716F3" w:rsidRDefault="009E11DF">
      <w:r>
        <w:t>66. Why do LLMs contain multiple Transformer layers?</w:t>
      </w:r>
    </w:p>
    <w:p w:rsidR="005716F3" w:rsidRDefault="009E11DF">
      <w:r>
        <w:t>67. What is hallucination in a</w:t>
      </w:r>
      <w:r>
        <w:t>n LLM?</w:t>
      </w:r>
    </w:p>
    <w:p w:rsidR="005716F3" w:rsidRDefault="009E11DF">
      <w:r>
        <w:t>68. Why do hallucinations occur?</w:t>
      </w:r>
    </w:p>
    <w:p w:rsidR="005716F3" w:rsidRDefault="009E11DF">
      <w:r>
        <w:t>69. How can hallucinations be reduced?</w:t>
      </w:r>
    </w:p>
    <w:p w:rsidR="005716F3" w:rsidRDefault="009E11DF">
      <w:r>
        <w:t>70. Why can't Transformer layers be increased indefinitely?</w:t>
      </w:r>
    </w:p>
    <w:p w:rsidR="005716F3" w:rsidRDefault="009E11DF">
      <w:r>
        <w:t>71. If Self-Attention is powerful, why do LLMs still hallucinate?</w:t>
      </w:r>
    </w:p>
    <w:p w:rsidR="005716F3" w:rsidRDefault="009E11DF">
      <w:r>
        <w:lastRenderedPageBreak/>
        <w:t>72. Why do we need multiple Transformer layers if S</w:t>
      </w:r>
      <w:r>
        <w:t>elf-Attention already understands context?</w:t>
      </w:r>
    </w:p>
    <w:p w:rsidR="005716F3" w:rsidRDefault="009E11DF">
      <w:r>
        <w:t>73. Why is GPT called a Decoder-Only Transformer?</w:t>
      </w:r>
    </w:p>
    <w:p w:rsidR="005716F3" w:rsidRDefault="009E11DF">
      <w:r>
        <w:t>74. Why can GPT generate text while BERT cannot?</w:t>
      </w:r>
    </w:p>
    <w:p w:rsidR="005716F3" w:rsidRDefault="009E11DF">
      <w:r>
        <w:t>75. What is the biggest weakness of Self-Attention?</w:t>
      </w:r>
    </w:p>
    <w:p w:rsidR="005716F3" w:rsidRDefault="009E11DF">
      <w:r>
        <w:t>76. Why do LLMs have context window limits?</w:t>
      </w:r>
    </w:p>
    <w:p w:rsidR="005716F3" w:rsidRDefault="009E11DF">
      <w:r>
        <w:t>77. Why is RAG com</w:t>
      </w:r>
      <w:r>
        <w:t>monly used with LLMs?</w:t>
      </w:r>
    </w:p>
    <w:p w:rsidR="005716F3" w:rsidRDefault="009E11DF">
      <w:r>
        <w:t>78. Explain hallucination from a technical perspective.</w:t>
      </w:r>
    </w:p>
    <w:p w:rsidR="005716F3" w:rsidRDefault="009E11DF">
      <w:r>
        <w:t>79. Can hallucinations ever be completely eliminated?</w:t>
      </w:r>
    </w:p>
    <w:p w:rsidR="005716F3" w:rsidRDefault="009E11DF">
      <w:r>
        <w:t>80. What would happen if Self-Attention were removed from GPT?</w:t>
      </w:r>
    </w:p>
    <w:p w:rsidR="005716F3" w:rsidRDefault="009E11DF">
      <w:r>
        <w:t>81. What would happen if FFN were removed from GPT?</w:t>
      </w:r>
    </w:p>
    <w:p w:rsidR="005716F3" w:rsidRDefault="009E11DF">
      <w:r>
        <w:t>82. Why d</w:t>
      </w:r>
      <w:r>
        <w:t>oes ChatGPT sometimes confidently provide incorrect answers?</w:t>
      </w:r>
    </w:p>
    <w:p w:rsidR="005716F3" w:rsidRDefault="009E11DF">
      <w:r>
        <w:t>83. Why do larger LLMs generally perform better?</w:t>
      </w:r>
    </w:p>
    <w:p w:rsidR="005716F3" w:rsidRDefault="009E11DF">
      <w:r>
        <w:t>84. What is the role of parameters in an LLM?</w:t>
      </w:r>
    </w:p>
    <w:p w:rsidR="005716F3" w:rsidRDefault="009E11DF">
      <w:r>
        <w:t>85. Why is prompt engineering important even when the model is already trained?</w:t>
      </w:r>
    </w:p>
    <w:p w:rsidR="005716F3" w:rsidRDefault="009E11DF">
      <w:r>
        <w:t>86. Why might a chat</w:t>
      </w:r>
      <w:r>
        <w:t>bot provide different answers to the same question on different days?</w:t>
      </w:r>
    </w:p>
    <w:p w:rsidR="005716F3" w:rsidRDefault="009E11DF">
      <w:r>
        <w:t>87. Why do enterprise chatbots often fail on company-specific questions?</w:t>
      </w:r>
    </w:p>
    <w:p w:rsidR="005716F3" w:rsidRDefault="009E11DF">
      <w:r>
        <w:t>88. Does ChatGPT understand language or predict language?</w:t>
      </w:r>
    </w:p>
    <w:p w:rsidR="005716F3" w:rsidRDefault="009E11DF">
      <w:r>
        <w:t xml:space="preserve">89. If you had to improve factual accuracy, would you </w:t>
      </w:r>
      <w:r>
        <w:t>increase parameters or add external knowledge retrieval?</w:t>
      </w:r>
    </w:p>
    <w:p w:rsidR="005716F3" w:rsidRDefault="009E11DF">
      <w:r>
        <w:t>90. What is the biggest challenge in building enterprise GenAI applications?</w:t>
      </w:r>
    </w:p>
    <w:sectPr w:rsidR="005716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16F3"/>
    <w:rsid w:val="008C1551"/>
    <w:rsid w:val="009E11D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146CD1"/>
  <w14:defaultImageDpi w14:val="300"/>
  <w15:docId w15:val="{4AAB611C-33B8-4EC6-B62A-A3C5558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9A65A8A-9F92-49DF-B7AD-BA2ECB913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818</Words>
  <Characters>4663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Prabakaran Murugan</cp:lastModifiedBy>
  <cp:revision>2</cp:revision>
  <dcterms:created xsi:type="dcterms:W3CDTF">2026-06-11T05:07:00Z</dcterms:created>
  <dcterms:modified xsi:type="dcterms:W3CDTF">2026-06-11T05:07:00Z</dcterms:modified>
  <cp:category/>
</cp:coreProperties>
</file>